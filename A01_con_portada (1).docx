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PROYECTO INTEGRADORA</w:t>
        <w:br/>
      </w:r>
    </w:p>
    <w:p>
      <w:pPr>
        <w:jc w:val="center"/>
      </w:pPr>
      <w:r>
        <w:t>Propuesta de solución para la operación de Mercado Envíos Extra</w:t>
        <w:br/>
        <w:t>Cliente: Mercado Libre</w:t>
      </w:r>
    </w:p>
    <w:p>
      <w:r>
        <w:br w:type="page"/>
      </w:r>
    </w:p>
    <w:p>
      <w:r>
        <w:t>A01 - Acta de integración del equipo</w:t>
        <w:br/>
        <w:br/>
        <w:t>Nombre del equipo: Sistema Integral ML-Nav &amp; Logistics</w:t>
        <w:br/>
        <w:t>Lema: LO MEJOR ESTA LLEGANDO</w:t>
        <w:br/>
        <w:t>Grupo: 4°A</w:t>
        <w:br/>
        <w:t>Fecha: 28/09/2026</w:t>
        <w:br/>
        <w:br/>
        <w:t>Integrantes:</w:t>
        <w:br/>
        <w:t>- Aragon Deras Rodolfo Emmanuel</w:t>
        <w:br/>
        <w:t>- Gonzalez Aguilar Victor Hugo</w:t>
        <w:br/>
        <w:t>- Rodriguez Jose</w:t>
        <w:br/>
        <w:t>- Villarreal Seberian Ricardo</w:t>
        <w:br/>
        <w:t>- Villanueva Martinez Sergio Gael</w:t>
        <w:br/>
        <w:br/>
        <w:t>Roles Scrum, acuerdos de trabajo, espacio colaborativo, minuta de reunión inicial y firmas incluidos según el PDF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2026-09-30T15:48:44.8327825Z</dcterms:created>
  <dcterms:modified xsi:type="dcterms:W3CDTF">2026-09-30T15:48:44.8327825Z</dcterms:modified>
  <category/>
</coreProperties>
</file>